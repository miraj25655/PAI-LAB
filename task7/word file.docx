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Spotify Flask Backend – Code Explanation</w:t>
      </w:r>
    </w:p>
    <w:p>
      <w:pPr>
        <w:pStyle w:val="Heading1"/>
      </w:pPr>
      <w:r>
        <w:t>1. Introduction</w:t>
      </w:r>
    </w:p>
    <w:p>
      <w:r>
        <w:t>This document explains the working of a Spotify Flask Backend application written in Python.</w:t>
      </w:r>
    </w:p>
    <w:p>
      <w:r>
        <w:t>The application uses the Spotify Web API to allow users to authenticate with Spotify and interact</w:t>
      </w:r>
    </w:p>
    <w:p>
      <w:r>
        <w:t>with Spotify data such as tracks, artists, playlists, and playback controls.</w:t>
      </w:r>
    </w:p>
    <w:p/>
    <w:p>
      <w:r>
        <w:t>The backend is built using the Flask web framework and communicates with Spotify’s servers</w:t>
      </w:r>
    </w:p>
    <w:p>
      <w:r>
        <w:t>through HTTP requests. It acts as a middleware between a frontend application and the Spotify API.</w:t>
      </w:r>
    </w:p>
    <w:p>
      <w:pPr>
        <w:pStyle w:val="Heading1"/>
      </w:pPr>
      <w:r>
        <w:t>2. Technologies Used</w:t>
      </w:r>
    </w:p>
    <w:p>
      <w:r>
        <w:t>• Python – Programming language used to build the backend.</w:t>
      </w:r>
    </w:p>
    <w:p>
      <w:r>
        <w:t>• Flask – Lightweight web framework used to create API endpoints.</w:t>
      </w:r>
    </w:p>
    <w:p>
      <w:r>
        <w:t>• Flask-CORS – Allows cross‑origin requests from frontend applications.</w:t>
      </w:r>
    </w:p>
    <w:p>
      <w:r>
        <w:t>• Requests – Used to send HTTP requests to Spotify API.</w:t>
      </w:r>
    </w:p>
    <w:p>
      <w:r>
        <w:t>• dotenv – Loads environment variables such as API credentials.</w:t>
      </w:r>
    </w:p>
    <w:p>
      <w:r>
        <w:t>• Spotify Web API – Provides music data and playback control.</w:t>
      </w:r>
    </w:p>
    <w:p>
      <w:pPr>
        <w:pStyle w:val="Heading1"/>
      </w:pPr>
      <w:r>
        <w:t>3. Application Configuration</w:t>
      </w:r>
    </w:p>
    <w:p>
      <w:r>
        <w:t>The application begins by importing required libraries and creating a Flask application object.</w:t>
      </w:r>
    </w:p>
    <w:p>
      <w:r>
        <w:t>Environment variables are loaded using dotenv so that sensitive information such as Spotify</w:t>
      </w:r>
    </w:p>
    <w:p>
      <w:r>
        <w:t>Client ID and Client Secret are not stored directly inside the code.</w:t>
      </w:r>
    </w:p>
    <w:p/>
    <w:p>
      <w:r>
        <w:t>Important configuration variables include:</w:t>
      </w:r>
    </w:p>
    <w:p>
      <w:r>
        <w:t>• CLIENT_ID – Spotify application client ID.</w:t>
      </w:r>
    </w:p>
    <w:p>
      <w:r>
        <w:t>• CLIENT_SECRET – Spotify application secret key.</w:t>
      </w:r>
    </w:p>
    <w:p>
      <w:r>
        <w:t>• REDIRECT_URI – URL where Spotify sends the user after login.</w:t>
      </w:r>
    </w:p>
    <w:p>
      <w:r>
        <w:t>• SPOTIFY_API_BASE – Base URL for all Spotify API requests.</w:t>
      </w:r>
    </w:p>
    <w:p>
      <w:pPr>
        <w:pStyle w:val="Heading1"/>
      </w:pPr>
      <w:r>
        <w:t>4. Helper Functions</w:t>
      </w:r>
    </w:p>
    <w:p>
      <w:r>
        <w:t>Several helper functions are defined to simplify API communication.</w:t>
      </w:r>
    </w:p>
    <w:p/>
    <w:p>
      <w:r>
        <w:t>get_client_credentials_token():</w:t>
      </w:r>
    </w:p>
    <w:p>
      <w:r>
        <w:t>This function requests an access token from Spotify using the Client Credentials flow.</w:t>
      </w:r>
    </w:p>
    <w:p>
      <w:r>
        <w:t>It allows the application to access public Spotify data without user login.</w:t>
      </w:r>
    </w:p>
    <w:p/>
    <w:p>
      <w:r>
        <w:t>spotify_get(), spotify_post(), spotify_put(), spotify_delete():</w:t>
      </w:r>
    </w:p>
    <w:p>
      <w:r>
        <w:t>These functions send GET, POST, PUT, and DELETE requests to the Spotify API.</w:t>
      </w:r>
    </w:p>
    <w:p>
      <w:r>
        <w:t>They attach the access token in the Authorization header and return JSON responses.</w:t>
      </w:r>
    </w:p>
    <w:p/>
    <w:p>
      <w:r>
        <w:t>require_user_token():</w:t>
      </w:r>
    </w:p>
    <w:p>
      <w:r>
        <w:t>This is a decorator that ensures a valid user authentication token is present before allowing</w:t>
      </w:r>
    </w:p>
    <w:p>
      <w:r>
        <w:t>access to protected routes.</w:t>
      </w:r>
    </w:p>
    <w:p/>
    <w:p>
      <w:r>
        <w:t>api_response() and api_error():</w:t>
      </w:r>
    </w:p>
    <w:p>
      <w:r>
        <w:t>These functions standardize successful and error responses returned by the API.</w:t>
      </w:r>
    </w:p>
    <w:p>
      <w:pPr>
        <w:pStyle w:val="Heading1"/>
      </w:pPr>
      <w:r>
        <w:t>5. Authentication System</w:t>
      </w:r>
    </w:p>
    <w:p>
      <w:r>
        <w:t>The authentication system allows users to log in with their Spotify account using OAuth2.</w:t>
      </w:r>
    </w:p>
    <w:p/>
    <w:p>
      <w:r>
        <w:t>/auth/login</w:t>
      </w:r>
    </w:p>
    <w:p>
      <w:r>
        <w:t>Redirects the user to the Spotify login page.</w:t>
      </w:r>
    </w:p>
    <w:p/>
    <w:p>
      <w:r>
        <w:t>/auth/callback</w:t>
      </w:r>
    </w:p>
    <w:p>
      <w:r>
        <w:t>Spotify sends the authorization code to this route after login.</w:t>
      </w:r>
    </w:p>
    <w:p>
      <w:r>
        <w:t>The backend exchanges this code for an access token and refresh token.</w:t>
      </w:r>
    </w:p>
    <w:p/>
    <w:p>
      <w:r>
        <w:t>/auth/refresh</w:t>
      </w:r>
    </w:p>
    <w:p>
      <w:r>
        <w:t>Used to refresh an expired access token.</w:t>
      </w:r>
    </w:p>
    <w:p/>
    <w:p>
      <w:r>
        <w:t>/auth/logout</w:t>
      </w:r>
    </w:p>
    <w:p>
      <w:r>
        <w:t>Clears the current user session.</w:t>
      </w:r>
    </w:p>
    <w:p>
      <w:pPr>
        <w:pStyle w:val="Heading1"/>
      </w:pPr>
      <w:r>
        <w:t>6. User Endpoints</w:t>
      </w:r>
    </w:p>
    <w:p>
      <w:r>
        <w:t>These endpoints retrieve information about the authenticated user.</w:t>
      </w:r>
    </w:p>
    <w:p/>
    <w:p>
      <w:r>
        <w:t>/me</w:t>
      </w:r>
    </w:p>
    <w:p>
      <w:r>
        <w:t>Returns the current user's Spotify profile.</w:t>
      </w:r>
    </w:p>
    <w:p/>
    <w:p>
      <w:r>
        <w:t>/me/top/{type}</w:t>
      </w:r>
    </w:p>
    <w:p>
      <w:r>
        <w:t>Returns the user's most listened tracks or artists.</w:t>
      </w:r>
    </w:p>
    <w:p/>
    <w:p>
      <w:r>
        <w:t>/me/recently-played</w:t>
      </w:r>
    </w:p>
    <w:p>
      <w:r>
        <w:t>Returns tracks recently played by the user.</w:t>
      </w:r>
    </w:p>
    <w:p>
      <w:pPr>
        <w:pStyle w:val="Heading1"/>
      </w:pPr>
      <w:r>
        <w:t>7. Search Functionality</w:t>
      </w:r>
    </w:p>
    <w:p>
      <w:r>
        <w:t>The /search endpoint allows users to search Spotify’s catalog.</w:t>
      </w:r>
    </w:p>
    <w:p/>
    <w:p>
      <w:r>
        <w:t>Users can search for:</w:t>
      </w:r>
    </w:p>
    <w:p>
      <w:r>
        <w:t>• Tracks</w:t>
      </w:r>
    </w:p>
    <w:p>
      <w:r>
        <w:t>• Artists</w:t>
      </w:r>
    </w:p>
    <w:p>
      <w:r>
        <w:t>• Albums</w:t>
      </w:r>
    </w:p>
    <w:p>
      <w:r>
        <w:t>• Playlists</w:t>
      </w:r>
    </w:p>
    <w:p/>
    <w:p>
      <w:r>
        <w:t>This endpoint uses the client credentials token because searching public content</w:t>
      </w:r>
    </w:p>
    <w:p>
      <w:r>
        <w:t>does not require user authentication.</w:t>
      </w:r>
    </w:p>
    <w:p>
      <w:pPr>
        <w:pStyle w:val="Heading1"/>
      </w:pPr>
      <w:r>
        <w:t>8. Tracks and Artists</w:t>
      </w:r>
    </w:p>
    <w:p>
      <w:r>
        <w:t>Track Endpoints:</w:t>
      </w:r>
    </w:p>
    <w:p>
      <w:r>
        <w:t>• /tracks/{id} – Returns details about a track.</w:t>
      </w:r>
    </w:p>
    <w:p>
      <w:r>
        <w:t>• /tracks/{id}/audio-features – Returns audio features such as tempo, energy, danceability.</w:t>
      </w:r>
    </w:p>
    <w:p>
      <w:r>
        <w:t>• /tracks/{id}/recommendations – Suggests similar songs.</w:t>
      </w:r>
    </w:p>
    <w:p/>
    <w:p>
      <w:r>
        <w:t>Artist Endpoints:</w:t>
      </w:r>
    </w:p>
    <w:p>
      <w:r>
        <w:t>• /artists/{id} – Returns artist information.</w:t>
      </w:r>
    </w:p>
    <w:p>
      <w:r>
        <w:t>• /artists/{id}/top-tracks – Lists popular songs by the artist.</w:t>
      </w:r>
    </w:p>
    <w:p>
      <w:r>
        <w:t>• /artists/{id}/albums – Returns albums created by the artist.</w:t>
      </w:r>
    </w:p>
    <w:p>
      <w:r>
        <w:t>• /artists/{id}/related-artists – Shows artists with similar music.</w:t>
      </w:r>
    </w:p>
    <w:p>
      <w:pPr>
        <w:pStyle w:val="Heading1"/>
      </w:pPr>
      <w:r>
        <w:t>9. Playlist Management</w:t>
      </w:r>
    </w:p>
    <w:p>
      <w:r>
        <w:t>Users can manage playlists using the following endpoints:</w:t>
      </w:r>
    </w:p>
    <w:p/>
    <w:p>
      <w:r>
        <w:t>• /me/playlists – Get user's playlists.</w:t>
      </w:r>
    </w:p>
    <w:p>
      <w:r>
        <w:t>• /playlists/{id} – Get playlist details.</w:t>
      </w:r>
    </w:p>
    <w:p>
      <w:r>
        <w:t>• /playlists – Create a new playlist.</w:t>
      </w:r>
    </w:p>
    <w:p>
      <w:r>
        <w:t>• /playlists/{id}/tracks – Add tracks to playlist.</w:t>
      </w:r>
    </w:p>
    <w:p>
      <w:r>
        <w:t>• /playlists/{id}/tracks (DELETE) – Remove tracks from playlist.</w:t>
      </w:r>
    </w:p>
    <w:p/>
    <w:p>
      <w:r>
        <w:t>These endpoints require user authentication because playlists belong to a specific user account.</w:t>
      </w:r>
    </w:p>
    <w:p>
      <w:pPr>
        <w:pStyle w:val="Heading1"/>
      </w:pPr>
      <w:r>
        <w:t>10. User Library</w:t>
      </w:r>
    </w:p>
    <w:p>
      <w:r>
        <w:t>Users can manage saved tracks in their Spotify library.</w:t>
      </w:r>
    </w:p>
    <w:p/>
    <w:p>
      <w:r>
        <w:t>• /me/tracks – Get saved tracks.</w:t>
      </w:r>
    </w:p>
    <w:p>
      <w:r>
        <w:t>• PUT /me/tracks – Save tracks to library.</w:t>
      </w:r>
    </w:p>
    <w:p>
      <w:r>
        <w:t>• DELETE /me/tracks – Remove tracks from library.</w:t>
      </w:r>
    </w:p>
    <w:p>
      <w:pPr>
        <w:pStyle w:val="Heading1"/>
      </w:pPr>
      <w:r>
        <w:t>11. Player Controls</w:t>
      </w:r>
    </w:p>
    <w:p>
      <w:r>
        <w:t>These endpoints control Spotify playback (Premium accounts required).</w:t>
      </w:r>
    </w:p>
    <w:p/>
    <w:p>
      <w:r>
        <w:t>• /me/player – Get current playback state.</w:t>
      </w:r>
    </w:p>
    <w:p>
      <w:r>
        <w:t>• /me/player/currently-playing – See the current song.</w:t>
      </w:r>
    </w:p>
    <w:p>
      <w:r>
        <w:t>• /me/player/play – Start or resume playback.</w:t>
      </w:r>
    </w:p>
    <w:p>
      <w:r>
        <w:t>• /me/player/pause – Pause playback.</w:t>
      </w:r>
    </w:p>
    <w:p>
      <w:r>
        <w:t>• /me/player/next – Skip to next track.</w:t>
      </w:r>
    </w:p>
    <w:p>
      <w:r>
        <w:t>• /me/player/previous – Go to previous track.</w:t>
      </w:r>
    </w:p>
    <w:p>
      <w:r>
        <w:t>• /me/player/volume – Adjust volume.</w:t>
      </w:r>
    </w:p>
    <w:p>
      <w:r>
        <w:t>• /me/player/shuffle – Enable or disable shuffle.</w:t>
      </w:r>
    </w:p>
    <w:p>
      <w:pPr>
        <w:pStyle w:val="Heading1"/>
      </w:pPr>
      <w:r>
        <w:t>12. Browse Features</w:t>
      </w:r>
    </w:p>
    <w:p>
      <w:r>
        <w:t>Spotify browsing endpoints allow discovery of new music.</w:t>
      </w:r>
    </w:p>
    <w:p/>
    <w:p>
      <w:r>
        <w:t>• /browse/new-releases – Shows newly released albums.</w:t>
      </w:r>
    </w:p>
    <w:p>
      <w:r>
        <w:t>• /browse/featured-playlists – Displays featured playlists.</w:t>
      </w:r>
    </w:p>
    <w:p>
      <w:r>
        <w:t>• /browse/categories – Lists Spotify categories.</w:t>
      </w:r>
    </w:p>
    <w:p>
      <w:r>
        <w:t>• /browse/categories/{id}/playlists – Playlists for a category.</w:t>
      </w:r>
    </w:p>
    <w:p>
      <w:pPr>
        <w:pStyle w:val="Heading1"/>
      </w:pPr>
      <w:r>
        <w:t>13. Health Check</w:t>
      </w:r>
    </w:p>
    <w:p>
      <w:r>
        <w:t>The /health endpoint confirms that the backend server is running correctly.</w:t>
      </w:r>
    </w:p>
    <w:p>
      <w:r>
        <w:t>It returns the service name and version.</w:t>
      </w:r>
    </w:p>
    <w:p>
      <w:pPr>
        <w:pStyle w:val="Heading1"/>
      </w:pPr>
      <w:r>
        <w:t>14. Error Handling</w:t>
      </w:r>
    </w:p>
    <w:p>
      <w:r>
        <w:t>Custom error handlers are implemented for:</w:t>
      </w:r>
    </w:p>
    <w:p>
      <w:r>
        <w:t>• 404 – Endpoint not found</w:t>
      </w:r>
    </w:p>
    <w:p>
      <w:r>
        <w:t>• 405 – Method not allowed</w:t>
      </w:r>
    </w:p>
    <w:p>
      <w:r>
        <w:t>• Spotify API HTTP errors</w:t>
      </w:r>
    </w:p>
    <w:p/>
    <w:p>
      <w:r>
        <w:t>These handlers return clear JSON error messages for the client application.</w:t>
      </w:r>
    </w:p>
    <w:p>
      <w:pPr>
        <w:pStyle w:val="Heading1"/>
      </w:pPr>
      <w:r>
        <w:t>15. Conclusion</w:t>
      </w:r>
    </w:p>
    <w:p>
      <w:r>
        <w:t>This Flask backend acts as a bridge between a frontend application and the Spotify Web API.</w:t>
      </w:r>
    </w:p>
    <w:p>
      <w:r>
        <w:t>It handles authentication, sends requests to Spotify, processes responses, and returns structured</w:t>
      </w:r>
    </w:p>
    <w:p>
      <w:r>
        <w:t>JSON data.</w:t>
      </w:r>
    </w:p>
    <w:p/>
    <w:p>
      <w:r>
        <w:t>By separating authentication, API communication, and route logic, the application remains modular,</w:t>
      </w:r>
    </w:p>
    <w:p>
      <w:r>
        <w:t>secure, and easy to maintain. This architecture is commonly used in modern web applications that</w:t>
      </w:r>
    </w:p>
    <w:p>
      <w:r>
        <w:t>integrate third‑party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