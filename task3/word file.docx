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Water Jug Problem using DFS</w:t>
      </w:r>
    </w:p>
    <w:p>
      <w:r>
        <w:t>This document explains how the DFS-based Water Jug Problem code works.</w:t>
        <w:br/>
      </w:r>
    </w:p>
    <w:p>
      <w:pPr>
        <w:pStyle w:val="Heading2"/>
      </w:pPr>
      <w:r>
        <w:t>Problem Definition</w:t>
      </w:r>
    </w:p>
    <w:p>
      <w:r>
        <w:t>Jug A = 4 liters</w:t>
        <w:br/>
        <w:t>Jug B = 3 liters</w:t>
        <w:br/>
        <w:t>Goal = 2 liters in Jug A</w:t>
      </w:r>
    </w:p>
    <w:p>
      <w:pPr>
        <w:pStyle w:val="Heading2"/>
      </w:pPr>
      <w:r>
        <w:t>Algorithm Used</w:t>
      </w:r>
    </w:p>
    <w:p>
      <w:r>
        <w:t>Depth First Search (DFS) is used to explore all possible states by applying rules until the goal state is reached.</w:t>
      </w:r>
    </w:p>
    <w:p>
      <w:pPr>
        <w:pStyle w:val="Heading2"/>
      </w:pPr>
      <w:r>
        <w:t>Rules Applied</w:t>
      </w:r>
    </w:p>
    <w:p>
      <w:r>
        <w:t>1. Fill Jug A</w:t>
      </w:r>
    </w:p>
    <w:p>
      <w:r>
        <w:t>2. Fill Jug B</w:t>
      </w:r>
    </w:p>
    <w:p>
      <w:r>
        <w:t>3. Empty Jug A</w:t>
      </w:r>
    </w:p>
    <w:p>
      <w:r>
        <w:t>4. Empty Jug B</w:t>
      </w:r>
    </w:p>
    <w:p>
      <w:r>
        <w:t>5. Pour Jug A into Jug B</w:t>
      </w:r>
    </w:p>
    <w:p>
      <w:r>
        <w:t>6. Pour Jug B into Jug A</w:t>
      </w:r>
    </w:p>
    <w:p>
      <w:pPr>
        <w:pStyle w:val="Heading2"/>
      </w:pPr>
      <w:r>
        <w:t>How Code Works</w:t>
      </w:r>
    </w:p>
    <w:p>
      <w:r>
        <w:t>1. Start from state (0,0)</w:t>
        <w:br/>
        <w:t>2. Apply all valid rules</w:t>
        <w:br/>
        <w:t>3. Store visited states to avoid loops</w:t>
        <w:br/>
        <w:t>4. Recursively move depth-wise using DFS</w:t>
        <w:br/>
        <w:t>5. Stop when Jug A has 2 liters</w:t>
        <w:br/>
        <w:t>6. Print each rule and state transition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